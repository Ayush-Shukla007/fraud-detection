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FDCF" w14:textId="77777777" w:rsidR="00502DAF" w:rsidRDefault="00000000">
      <w:pPr>
        <w:jc w:val="center"/>
      </w:pPr>
      <w:r>
        <w:rPr>
          <w:b/>
          <w:sz w:val="32"/>
        </w:rPr>
        <w:t>Project Synopsis</w:t>
      </w:r>
    </w:p>
    <w:p w14:paraId="6AC5BF32" w14:textId="77777777" w:rsidR="00502DAF" w:rsidRDefault="00000000">
      <w:r>
        <w:rPr>
          <w:b/>
          <w:sz w:val="28"/>
        </w:rPr>
        <w:t>1. Cover Page</w:t>
      </w:r>
    </w:p>
    <w:p w14:paraId="3F44C891" w14:textId="77777777" w:rsidR="00502DAF" w:rsidRDefault="00000000">
      <w:r>
        <w:rPr>
          <w:b/>
        </w:rPr>
        <w:t>Project Title:</w:t>
      </w:r>
      <w:r>
        <w:t xml:space="preserve"> FraudGuard AI: Real-Time Credit Card Fraud Detection System</w:t>
      </w:r>
    </w:p>
    <w:p w14:paraId="4CCF2FA0" w14:textId="5049BC52" w:rsidR="00502DAF" w:rsidRDefault="00000000">
      <w:r>
        <w:rPr>
          <w:b/>
        </w:rPr>
        <w:t>Student Name(s):</w:t>
      </w:r>
      <w:r>
        <w:t xml:space="preserve"> </w:t>
      </w:r>
      <w:r w:rsidR="00A823A7">
        <w:t>Ayush Shukla</w:t>
      </w:r>
    </w:p>
    <w:p w14:paraId="4362FBDE" w14:textId="48DFEE2F" w:rsidR="00502DAF" w:rsidRDefault="00000000">
      <w:r>
        <w:rPr>
          <w:b/>
        </w:rPr>
        <w:t>Roll Number(s):</w:t>
      </w:r>
      <w:r w:rsidR="00A823A7">
        <w:t xml:space="preserve"> 2400320100353</w:t>
      </w:r>
    </w:p>
    <w:p w14:paraId="47655F52" w14:textId="513AC04E" w:rsidR="00502DAF" w:rsidRDefault="00000000">
      <w:r>
        <w:rPr>
          <w:b/>
        </w:rPr>
        <w:t>Branch/Department:</w:t>
      </w:r>
      <w:r>
        <w:t xml:space="preserve"> </w:t>
      </w:r>
      <w:r w:rsidR="00A823A7">
        <w:t xml:space="preserve"> Computer Science And Engineering </w:t>
      </w:r>
    </w:p>
    <w:p w14:paraId="1706A74E" w14:textId="526B4247" w:rsidR="00502DAF" w:rsidRDefault="00000000">
      <w:r>
        <w:rPr>
          <w:b/>
        </w:rPr>
        <w:t>College Name:</w:t>
      </w:r>
      <w:r>
        <w:t xml:space="preserve"> </w:t>
      </w:r>
      <w:r w:rsidR="00A823A7">
        <w:t>Abes Engineering College</w:t>
      </w:r>
    </w:p>
    <w:p w14:paraId="754D1EFE" w14:textId="509D3373" w:rsidR="00502DAF" w:rsidRDefault="00000000">
      <w:r>
        <w:rPr>
          <w:b/>
        </w:rPr>
        <w:t>Project Guide Name:</w:t>
      </w:r>
      <w:r>
        <w:t xml:space="preserve"> </w:t>
      </w:r>
      <w:proofErr w:type="spellStart"/>
      <w:r w:rsidR="008017B3">
        <w:t>Mr.Faizan</w:t>
      </w:r>
      <w:proofErr w:type="spellEnd"/>
      <w:r w:rsidR="008017B3">
        <w:t xml:space="preserve"> </w:t>
      </w:r>
    </w:p>
    <w:p w14:paraId="2AAAF74D" w14:textId="70E3DE63" w:rsidR="00502DAF" w:rsidRDefault="00000000">
      <w:r>
        <w:rPr>
          <w:b/>
        </w:rPr>
        <w:t>Academic Year:</w:t>
      </w:r>
      <w:r>
        <w:t xml:space="preserve"> 2026</w:t>
      </w:r>
      <w:r w:rsidR="00A823A7">
        <w:t>-27</w:t>
      </w:r>
    </w:p>
    <w:p w14:paraId="1295D3E5" w14:textId="77777777" w:rsidR="00A823A7" w:rsidRDefault="00A823A7"/>
    <w:p w14:paraId="7BDE16B7" w14:textId="77777777" w:rsidR="00502DAF" w:rsidRDefault="00000000">
      <w:r>
        <w:rPr>
          <w:b/>
          <w:sz w:val="28"/>
        </w:rPr>
        <w:t>2. Project Title</w:t>
      </w:r>
    </w:p>
    <w:p w14:paraId="121A7134" w14:textId="77777777" w:rsidR="00502DAF" w:rsidRDefault="00000000">
      <w:r>
        <w:t>FraudGuard AI: Real-Time Credit Card Fraud Detection System</w:t>
      </w:r>
    </w:p>
    <w:p w14:paraId="1B75A226" w14:textId="77777777" w:rsidR="00502DAF" w:rsidRDefault="00000000">
      <w:r>
        <w:rPr>
          <w:b/>
          <w:sz w:val="28"/>
        </w:rPr>
        <w:t>3. Introduction</w:t>
      </w:r>
    </w:p>
    <w:p w14:paraId="0ADA3F82" w14:textId="77777777" w:rsidR="00502DAF" w:rsidRDefault="00000000">
      <w:r>
        <w:t>Credit card fraud is a major problem in the global financial sector, costing billions of dollars annually. As digital transactions increase, the volume of data generated makes it impossible to monitor fraudulent activities manually. Traditional rule-based systems often struggle to adapt to new fraud patterns and produce high rates of false alarms. This project introduces an AI/ML-powered web application designed to automatically analyze and classify credit card transactions as legitimate or fraudulent in real-time using historical data patterns.</w:t>
      </w:r>
    </w:p>
    <w:p w14:paraId="71C31E70" w14:textId="77777777" w:rsidR="00502DAF" w:rsidRDefault="00000000">
      <w:r>
        <w:rPr>
          <w:b/>
          <w:sz w:val="28"/>
        </w:rPr>
        <w:t>4. Problem Statement</w:t>
      </w:r>
    </w:p>
    <w:p w14:paraId="6573A213" w14:textId="77777777" w:rsidR="00502DAF" w:rsidRDefault="00000000">
      <w:r>
        <w:t>Manual detection of fraudulent credit card transactions is slow, error-prone, and entirely unscalable given the millions of digital payments processed daily. Existing manual or basic rule-based systems suffer from either missing complex fraud patterns or flagging too many legitimate transactions. There is a need for an automated, intelligent system that can instantly process transaction features, accurately predict the probability of fraud, and present the results on a clear dashboard for immediate action.</w:t>
      </w:r>
    </w:p>
    <w:p w14:paraId="201DA89E" w14:textId="77777777" w:rsidR="00502DAF" w:rsidRDefault="00000000">
      <w:r>
        <w:rPr>
          <w:b/>
          <w:sz w:val="28"/>
        </w:rPr>
        <w:t>5. Objectives</w:t>
      </w:r>
    </w:p>
    <w:p w14:paraId="2CDA7696" w14:textId="77777777" w:rsidR="00502DAF" w:rsidRDefault="00000000">
      <w:r>
        <w:t>1. To develop a user-friendly, responsive web application for transaction monitoring.</w:t>
      </w:r>
    </w:p>
    <w:p w14:paraId="54043361" w14:textId="77777777" w:rsidR="00502DAF" w:rsidRDefault="00000000">
      <w:r>
        <w:t>2. To automate the screening of credit card transactions using Machine Learning.</w:t>
      </w:r>
    </w:p>
    <w:p w14:paraId="4033F6BE" w14:textId="77777777" w:rsidR="00502DAF" w:rsidRDefault="00000000">
      <w:r>
        <w:t>3. To reduce manual effort and minimize human errors in fraud detection.</w:t>
      </w:r>
    </w:p>
    <w:p w14:paraId="248D9D15" w14:textId="77777777" w:rsidR="00502DAF" w:rsidRDefault="00000000">
      <w:r>
        <w:t>4. To efficiently store transaction history and prediction results in a database.</w:t>
      </w:r>
    </w:p>
    <w:p w14:paraId="67D00219" w14:textId="77777777" w:rsidR="00502DAF" w:rsidRDefault="00000000">
      <w:r>
        <w:t>5. To provide a dashboard that generates useful visual statistics and reports.</w:t>
      </w:r>
    </w:p>
    <w:p w14:paraId="31ED6042" w14:textId="77777777" w:rsidR="00502DAF" w:rsidRDefault="00000000">
      <w:r>
        <w:rPr>
          <w:b/>
          <w:sz w:val="28"/>
        </w:rPr>
        <w:lastRenderedPageBreak/>
        <w:t>6. Proposed Solution</w:t>
      </w:r>
    </w:p>
    <w:p w14:paraId="7A92A262" w14:textId="77777777" w:rsidR="00502DAF" w:rsidRDefault="00000000">
      <w:r>
        <w:t>FraudGuard AI solves the problem by acting as an intelligent middle-layer between transaction processing and security review. The solution features a modern React-based frontend where users can manually check single transactions or upload bulk CSV files for batch detection. The FastAPI backend receives this data, scales the features, and feeds them into a trained Random Forest classification model. The model calculates a fraud probability score and categorizes the risk level. The results are instantly returned to the user via animated UI components and permanently logged in a SQLite database for auditing.</w:t>
      </w:r>
    </w:p>
    <w:p w14:paraId="666C84B5" w14:textId="77777777" w:rsidR="00502DAF" w:rsidRDefault="00000000">
      <w:r>
        <w:rPr>
          <w:b/>
          <w:sz w:val="28"/>
        </w:rPr>
        <w:t>7. Scope of the Project</w:t>
      </w:r>
    </w:p>
    <w:p w14:paraId="6C2BFE60" w14:textId="77777777" w:rsidR="00502DAF" w:rsidRDefault="00000000">
      <w:r>
        <w:t>The project covers the end-to-end development of a fraud detection platform. It includes the Machine Learning pipeline (data preprocessing, class balancing, model training on 284k+ transactions, and evaluation), the backend REST API for predictions and data retrieval, Role-Based Access Control (RBAC) with JWT authentication (Admin vs Viewer roles), a Developer API hub, and the frontend user interface (Dashboard, Check Transaction, Batch Detection, History, and Model Metrics).</w:t>
      </w:r>
    </w:p>
    <w:p w14:paraId="6ECA94EB" w14:textId="77777777" w:rsidR="00502DAF" w:rsidRDefault="00000000">
      <w:r>
        <w:rPr>
          <w:b/>
        </w:rPr>
        <w:t>Out of Scope:</w:t>
      </w:r>
      <w:r>
        <w:t xml:space="preserve"> The system does not directly integrate with a live banking payment gateway API to automatically block actual live cards (this requires external API access).</w:t>
      </w:r>
    </w:p>
    <w:p w14:paraId="6CBFF8E0" w14:textId="77777777" w:rsidR="00502DAF" w:rsidRDefault="00000000">
      <w:r>
        <w:rPr>
          <w:b/>
          <w:sz w:val="28"/>
        </w:rPr>
        <w:t>8. Methodology / Working</w:t>
      </w:r>
    </w:p>
    <w:p w14:paraId="1BBB8CCF" w14:textId="77777777" w:rsidR="00502DAF" w:rsidRDefault="00000000">
      <w:r>
        <w:t>The project operates in two phases: the ML Training Phase and the Live Web App Phase.</w:t>
      </w:r>
    </w:p>
    <w:p w14:paraId="0515962D" w14:textId="77777777" w:rsidR="00502DAF" w:rsidRDefault="00000000">
      <w:r>
        <w:rPr>
          <w:b/>
        </w:rPr>
        <w:t>ML Pipeline Workflow:</w:t>
      </w:r>
    </w:p>
    <w:p w14:paraId="282EFFEF" w14:textId="77777777" w:rsidR="00502DAF" w:rsidRDefault="00000000">
      <w:r>
        <w:t>DATASET (284k transactions) → PREPROCESSING (StandardScaler) → FEATURE ENGINEERING (PCA features V1-V28) → MODEL TRAINING (Random Forest with class_weight='balanced') → EVALUATION → MODEL EXPORT (.joblib)</w:t>
      </w:r>
    </w:p>
    <w:p w14:paraId="2E1D4785" w14:textId="77777777" w:rsidR="00502DAF" w:rsidRDefault="00000000">
      <w:r>
        <w:rPr>
          <w:b/>
        </w:rPr>
        <w:t>Application Workflow:</w:t>
      </w:r>
    </w:p>
    <w:p w14:paraId="344D8F09" w14:textId="77777777" w:rsidR="00502DAF" w:rsidRDefault="00000000">
      <w:r>
        <w:t>INPUT (User submits transaction parameters via React) → PROCESSING (FastAPI receives, validates via Pydantic, and scales data) → DATABASE / MODEL (ML Model predicts probability; result saved to SQLite) → OUTPUT (React displays fraud risk badge and probability gauge).</w:t>
      </w:r>
    </w:p>
    <w:p w14:paraId="1E751E52" w14:textId="77777777" w:rsidR="00502DAF" w:rsidRDefault="00000000">
      <w:r>
        <w:rPr>
          <w:b/>
          <w:sz w:val="28"/>
        </w:rPr>
        <w:t>9. Technologies Used</w:t>
      </w:r>
    </w:p>
    <w:tbl>
      <w:tblPr>
        <w:tblStyle w:val="TableGrid"/>
        <w:tblW w:w="0" w:type="auto"/>
        <w:tblLook w:val="04A0" w:firstRow="1" w:lastRow="0" w:firstColumn="1" w:lastColumn="0" w:noHBand="0" w:noVBand="1"/>
      </w:tblPr>
      <w:tblGrid>
        <w:gridCol w:w="4320"/>
        <w:gridCol w:w="4320"/>
      </w:tblGrid>
      <w:tr w:rsidR="00502DAF" w14:paraId="5650450F" w14:textId="77777777">
        <w:tc>
          <w:tcPr>
            <w:tcW w:w="4320" w:type="dxa"/>
          </w:tcPr>
          <w:p w14:paraId="0E18DF4C" w14:textId="77777777" w:rsidR="00502DAF" w:rsidRDefault="00000000">
            <w:r>
              <w:t>Category</w:t>
            </w:r>
          </w:p>
        </w:tc>
        <w:tc>
          <w:tcPr>
            <w:tcW w:w="4320" w:type="dxa"/>
          </w:tcPr>
          <w:p w14:paraId="6B3B203A" w14:textId="77777777" w:rsidR="00502DAF" w:rsidRDefault="00000000">
            <w:r>
              <w:t>Technology</w:t>
            </w:r>
          </w:p>
        </w:tc>
      </w:tr>
      <w:tr w:rsidR="00502DAF" w14:paraId="705870EA" w14:textId="77777777">
        <w:tc>
          <w:tcPr>
            <w:tcW w:w="4320" w:type="dxa"/>
          </w:tcPr>
          <w:p w14:paraId="6076312E" w14:textId="77777777" w:rsidR="00502DAF" w:rsidRDefault="00000000">
            <w:r>
              <w:t>Programming Language</w:t>
            </w:r>
          </w:p>
        </w:tc>
        <w:tc>
          <w:tcPr>
            <w:tcW w:w="4320" w:type="dxa"/>
          </w:tcPr>
          <w:p w14:paraId="31499EA8" w14:textId="77777777" w:rsidR="00502DAF" w:rsidRDefault="00000000">
            <w:r>
              <w:t>Python (Backend/ML), JavaScript (Frontend)</w:t>
            </w:r>
          </w:p>
        </w:tc>
      </w:tr>
      <w:tr w:rsidR="00502DAF" w14:paraId="7EDB7EE7" w14:textId="77777777">
        <w:tc>
          <w:tcPr>
            <w:tcW w:w="4320" w:type="dxa"/>
          </w:tcPr>
          <w:p w14:paraId="0BF0B1B4" w14:textId="77777777" w:rsidR="00502DAF" w:rsidRDefault="00000000">
            <w:r>
              <w:t>Frontend</w:t>
            </w:r>
          </w:p>
        </w:tc>
        <w:tc>
          <w:tcPr>
            <w:tcW w:w="4320" w:type="dxa"/>
          </w:tcPr>
          <w:p w14:paraId="2BDE0110" w14:textId="77777777" w:rsidR="00502DAF" w:rsidRDefault="00000000">
            <w:r>
              <w:t>React, Vite, CSS (Custom Glassmorphism), Recharts</w:t>
            </w:r>
          </w:p>
        </w:tc>
      </w:tr>
      <w:tr w:rsidR="00502DAF" w14:paraId="3729423C" w14:textId="77777777">
        <w:tc>
          <w:tcPr>
            <w:tcW w:w="4320" w:type="dxa"/>
          </w:tcPr>
          <w:p w14:paraId="45A057AF" w14:textId="77777777" w:rsidR="00502DAF" w:rsidRDefault="00000000">
            <w:r>
              <w:t>Backend</w:t>
            </w:r>
          </w:p>
        </w:tc>
        <w:tc>
          <w:tcPr>
            <w:tcW w:w="4320" w:type="dxa"/>
          </w:tcPr>
          <w:p w14:paraId="3350A07A" w14:textId="77777777" w:rsidR="00502DAF" w:rsidRDefault="00000000">
            <w:r>
              <w:t>FastAPI, Pydantic, SQLAlchemy, JWT Authentication</w:t>
            </w:r>
          </w:p>
        </w:tc>
      </w:tr>
      <w:tr w:rsidR="00502DAF" w14:paraId="1CC2DE9B" w14:textId="77777777">
        <w:tc>
          <w:tcPr>
            <w:tcW w:w="4320" w:type="dxa"/>
          </w:tcPr>
          <w:p w14:paraId="44DED070" w14:textId="77777777" w:rsidR="00502DAF" w:rsidRDefault="00000000">
            <w:r>
              <w:t>Database</w:t>
            </w:r>
          </w:p>
        </w:tc>
        <w:tc>
          <w:tcPr>
            <w:tcW w:w="4320" w:type="dxa"/>
          </w:tcPr>
          <w:p w14:paraId="32EF2DF5" w14:textId="77777777" w:rsidR="00502DAF" w:rsidRDefault="00000000">
            <w:r>
              <w:t>SQLite (with aiosqlite for async operations)</w:t>
            </w:r>
          </w:p>
        </w:tc>
      </w:tr>
      <w:tr w:rsidR="00502DAF" w14:paraId="1AFD8E7B" w14:textId="77777777">
        <w:tc>
          <w:tcPr>
            <w:tcW w:w="4320" w:type="dxa"/>
          </w:tcPr>
          <w:p w14:paraId="7AE2A889" w14:textId="77777777" w:rsidR="00502DAF" w:rsidRDefault="00000000">
            <w:r>
              <w:t>Machine Learning</w:t>
            </w:r>
          </w:p>
        </w:tc>
        <w:tc>
          <w:tcPr>
            <w:tcW w:w="4320" w:type="dxa"/>
          </w:tcPr>
          <w:p w14:paraId="646893DE" w14:textId="77777777" w:rsidR="00502DAF" w:rsidRDefault="00000000">
            <w:r>
              <w:t>Scikit-learn, Pandas, NumPy, Joblib</w:t>
            </w:r>
          </w:p>
        </w:tc>
      </w:tr>
      <w:tr w:rsidR="00502DAF" w14:paraId="5B37175F" w14:textId="77777777">
        <w:tc>
          <w:tcPr>
            <w:tcW w:w="4320" w:type="dxa"/>
          </w:tcPr>
          <w:p w14:paraId="0C4FCE91" w14:textId="77777777" w:rsidR="00502DAF" w:rsidRDefault="00000000">
            <w:r>
              <w:t>IDE</w:t>
            </w:r>
          </w:p>
        </w:tc>
        <w:tc>
          <w:tcPr>
            <w:tcW w:w="4320" w:type="dxa"/>
          </w:tcPr>
          <w:p w14:paraId="6CB447E5" w14:textId="77777777" w:rsidR="00502DAF" w:rsidRDefault="00000000">
            <w:r>
              <w:t>VS Code</w:t>
            </w:r>
          </w:p>
        </w:tc>
      </w:tr>
      <w:tr w:rsidR="00502DAF" w14:paraId="72B5B422" w14:textId="77777777">
        <w:tc>
          <w:tcPr>
            <w:tcW w:w="4320" w:type="dxa"/>
          </w:tcPr>
          <w:p w14:paraId="6B888907" w14:textId="77777777" w:rsidR="00502DAF" w:rsidRDefault="00000000">
            <w:r>
              <w:t>Version Control</w:t>
            </w:r>
          </w:p>
        </w:tc>
        <w:tc>
          <w:tcPr>
            <w:tcW w:w="4320" w:type="dxa"/>
          </w:tcPr>
          <w:p w14:paraId="6FFDB27F" w14:textId="77777777" w:rsidR="00502DAF" w:rsidRDefault="00000000">
            <w:r>
              <w:t>Git / GitHub</w:t>
            </w:r>
          </w:p>
        </w:tc>
      </w:tr>
    </w:tbl>
    <w:p w14:paraId="3FCC8240" w14:textId="77777777" w:rsidR="00502DAF" w:rsidRDefault="00000000">
      <w:r>
        <w:rPr>
          <w:b/>
          <w:sz w:val="28"/>
        </w:rPr>
        <w:lastRenderedPageBreak/>
        <w:t>10. Modules</w:t>
      </w:r>
    </w:p>
    <w:p w14:paraId="23AD9B82" w14:textId="77777777" w:rsidR="00502DAF" w:rsidRDefault="00000000">
      <w:r>
        <w:rPr>
          <w:b/>
        </w:rPr>
        <w:t>Module 1 – Machine Learning Pipeline</w:t>
      </w:r>
    </w:p>
    <w:p w14:paraId="56337DED" w14:textId="77777777" w:rsidR="00502DAF" w:rsidRDefault="00000000">
      <w:r>
        <w:t>Handles loading the Kaggle dataset, applying standard scaling, training the Random Forest model, generating metrics, and exporting the `.joblib` model file.</w:t>
      </w:r>
    </w:p>
    <w:p w14:paraId="1072D3AD" w14:textId="77777777" w:rsidR="00502DAF" w:rsidRDefault="00000000">
      <w:r>
        <w:rPr>
          <w:b/>
        </w:rPr>
        <w:t>Module 2 – API &amp; Data Management</w:t>
      </w:r>
    </w:p>
    <w:p w14:paraId="202F60E0" w14:textId="77777777" w:rsidR="00502DAF" w:rsidRDefault="00000000">
      <w:r>
        <w:t>The FastAPI backend layer that exposes endpoints (`/predict`, `/transactions`, `/dashboard`) and handles saving/retrieving data from the SQLite database with role-based JWT authentication.</w:t>
      </w:r>
    </w:p>
    <w:p w14:paraId="54A440B9" w14:textId="77777777" w:rsidR="00502DAF" w:rsidRDefault="00000000">
      <w:r>
        <w:rPr>
          <w:b/>
        </w:rPr>
        <w:t>Module 3 – Main Processing / Core Functionality</w:t>
      </w:r>
    </w:p>
    <w:p w14:paraId="3C53E0C2" w14:textId="77777777" w:rsidR="00502DAF" w:rsidRDefault="00000000">
      <w:r>
        <w:t>The React UI where users input transaction parameters (Amount, Time, V1-V28) or upload CSV files for batch fraud prediction.</w:t>
      </w:r>
    </w:p>
    <w:p w14:paraId="78E24D5D" w14:textId="77777777" w:rsidR="00502DAF" w:rsidRDefault="00000000">
      <w:r>
        <w:rPr>
          <w:b/>
        </w:rPr>
        <w:t>Module 4 – Reports / Dashboard</w:t>
      </w:r>
    </w:p>
    <w:p w14:paraId="1CBECF4A" w14:textId="77777777" w:rsidR="00502DAF" w:rsidRDefault="00000000">
      <w:r>
        <w:t>Interactive data visualization modules using Recharts to display model metrics (Confusion Matrix, ROC Curve) and live dashboard statistics (Fraud Rate, Recent Transactions).</w:t>
      </w:r>
    </w:p>
    <w:p w14:paraId="5F230FF0" w14:textId="77777777" w:rsidR="00502DAF" w:rsidRDefault="00000000">
      <w:r>
        <w:rPr>
          <w:b/>
        </w:rPr>
        <w:t>Module 5 – Developer Hub &amp; Settings</w:t>
      </w:r>
    </w:p>
    <w:p w14:paraId="5F276405" w14:textId="77777777" w:rsidR="00502DAF" w:rsidRDefault="00000000">
      <w:r>
        <w:t>Provides API access snippets (cURL, Python, Node.js) for third-party integration and security settings configurations for individual users.</w:t>
      </w:r>
    </w:p>
    <w:p w14:paraId="0534FAFF" w14:textId="77777777" w:rsidR="00502DAF" w:rsidRDefault="00000000">
      <w:r>
        <w:rPr>
          <w:b/>
          <w:sz w:val="28"/>
        </w:rPr>
        <w:t>11. Expected Outcome</w:t>
      </w:r>
    </w:p>
    <w:p w14:paraId="5C8DC0AF" w14:textId="77777777" w:rsidR="00502DAF" w:rsidRDefault="00000000">
      <w:r>
        <w:t>The completed project will provide a fully functional, production-ready web application capable of classifying transactions in real-time with high accuracy. It will significantly reduce the time required to audit transactions, provide visual proof of the ML model's mathematical validity, and offer a professional portfolio-grade dashboard suitable for financial security analysts.</w:t>
      </w:r>
    </w:p>
    <w:p w14:paraId="4525CE51" w14:textId="77777777" w:rsidR="00502DAF" w:rsidRDefault="00000000">
      <w:r>
        <w:rPr>
          <w:b/>
          <w:sz w:val="28"/>
        </w:rPr>
        <w:t>12. Future Scope</w:t>
      </w:r>
    </w:p>
    <w:p w14:paraId="5668E3F9" w14:textId="77777777" w:rsidR="00502DAF" w:rsidRDefault="00000000">
      <w:r>
        <w:t xml:space="preserve">1. </w:t>
      </w:r>
      <w:r>
        <w:rPr>
          <w:b/>
        </w:rPr>
        <w:t>Live Payment Integration:</w:t>
      </w:r>
      <w:r>
        <w:t xml:space="preserve"> Connect directly to APIs like Stripe or PayPal to intercept transactions in transit.</w:t>
      </w:r>
    </w:p>
    <w:p w14:paraId="10FEAC8A" w14:textId="77777777" w:rsidR="00502DAF" w:rsidRDefault="00000000">
      <w:r>
        <w:t xml:space="preserve">2. </w:t>
      </w:r>
      <w:r>
        <w:rPr>
          <w:b/>
        </w:rPr>
        <w:t>Cloud Deployment:</w:t>
      </w:r>
      <w:r>
        <w:t xml:space="preserve"> Host the backend on AWS/Render and the frontend on Vercel for public access.</w:t>
      </w:r>
    </w:p>
    <w:p w14:paraId="152DDEE3" w14:textId="77777777" w:rsidR="00502DAF" w:rsidRDefault="00000000">
      <w:r>
        <w:t xml:space="preserve">3. </w:t>
      </w:r>
      <w:r>
        <w:rPr>
          <w:b/>
        </w:rPr>
        <w:t>Advanced Analytics:</w:t>
      </w:r>
      <w:r>
        <w:t xml:space="preserve"> Add deep learning models (Neural Networks) or real-time graph databases to catch complex fraud rings.</w:t>
      </w:r>
    </w:p>
    <w:p w14:paraId="1BCC5926" w14:textId="77777777" w:rsidR="00502DAF" w:rsidRDefault="00000000">
      <w:r>
        <w:t xml:space="preserve">4. </w:t>
      </w:r>
      <w:r>
        <w:rPr>
          <w:b/>
        </w:rPr>
        <w:t>Push Notifications:</w:t>
      </w:r>
      <w:r>
        <w:t xml:space="preserve"> Send instant SMS alerts directly to the user's phone when a 'High Risk' transaction is detected.</w:t>
      </w:r>
    </w:p>
    <w:p w14:paraId="0984C081" w14:textId="77777777" w:rsidR="00502DAF" w:rsidRDefault="00000000">
      <w:r>
        <w:rPr>
          <w:b/>
          <w:sz w:val="28"/>
        </w:rPr>
        <w:t>13. References</w:t>
      </w:r>
    </w:p>
    <w:p w14:paraId="44D9C318" w14:textId="77777777" w:rsidR="00502DAF" w:rsidRDefault="00000000">
      <w:r>
        <w:t xml:space="preserve">1. </w:t>
      </w:r>
      <w:r>
        <w:rPr>
          <w:b/>
        </w:rPr>
        <w:t>Scikit-Learn Documentation:</w:t>
      </w:r>
      <w:r>
        <w:t xml:space="preserve"> Official guide on Random Forest and classification metrics.</w:t>
      </w:r>
    </w:p>
    <w:p w14:paraId="711E4C54" w14:textId="77777777" w:rsidR="00502DAF" w:rsidRDefault="00000000">
      <w:r>
        <w:t xml:space="preserve">2. </w:t>
      </w:r>
      <w:r>
        <w:rPr>
          <w:b/>
        </w:rPr>
        <w:t>FastAPI Documentation:</w:t>
      </w:r>
      <w:r>
        <w:t xml:space="preserve"> Guidelines for building async Python APIs.</w:t>
      </w:r>
    </w:p>
    <w:p w14:paraId="32631FD6" w14:textId="77777777" w:rsidR="00502DAF" w:rsidRDefault="00000000">
      <w:r>
        <w:lastRenderedPageBreak/>
        <w:t xml:space="preserve">3. </w:t>
      </w:r>
      <w:r>
        <w:rPr>
          <w:b/>
        </w:rPr>
        <w:t>React &amp; Vite Docs:</w:t>
      </w:r>
      <w:r>
        <w:t xml:space="preserve"> Component architecture and frontend build tools.</w:t>
      </w:r>
    </w:p>
    <w:p w14:paraId="1FC92F2F" w14:textId="77777777" w:rsidR="00502DAF" w:rsidRDefault="00000000">
      <w:r>
        <w:t xml:space="preserve">4. </w:t>
      </w:r>
      <w:r>
        <w:rPr>
          <w:b/>
        </w:rPr>
        <w:t>Dataset:</w:t>
      </w:r>
      <w:r>
        <w:t xml:space="preserve"> Credit Card Fraud Detection dataset (Kaggle).</w:t>
      </w:r>
    </w:p>
    <w:p w14:paraId="0423DAC5" w14:textId="77777777" w:rsidR="00502DAF" w:rsidRDefault="00000000">
      <w:r>
        <w:t xml:space="preserve">5. </w:t>
      </w:r>
      <w:r>
        <w:rPr>
          <w:b/>
        </w:rPr>
        <w:t>Recharts Documentation:</w:t>
      </w:r>
      <w:r>
        <w:t xml:space="preserve"> Implementation of SVG charting libraries.</w:t>
      </w:r>
    </w:p>
    <w:sectPr w:rsidR="00502DAF"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802882">
    <w:abstractNumId w:val="8"/>
  </w:num>
  <w:num w:numId="2" w16cid:durableId="1046366861">
    <w:abstractNumId w:val="6"/>
  </w:num>
  <w:num w:numId="3" w16cid:durableId="2109038786">
    <w:abstractNumId w:val="5"/>
  </w:num>
  <w:num w:numId="4" w16cid:durableId="916938768">
    <w:abstractNumId w:val="4"/>
  </w:num>
  <w:num w:numId="5" w16cid:durableId="1746143609">
    <w:abstractNumId w:val="7"/>
  </w:num>
  <w:num w:numId="6" w16cid:durableId="1539930925">
    <w:abstractNumId w:val="3"/>
  </w:num>
  <w:num w:numId="7" w16cid:durableId="1323196667">
    <w:abstractNumId w:val="2"/>
  </w:num>
  <w:num w:numId="8" w16cid:durableId="1292204599">
    <w:abstractNumId w:val="1"/>
  </w:num>
  <w:num w:numId="9" w16cid:durableId="48991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AC9"/>
    <w:rsid w:val="00502DAF"/>
    <w:rsid w:val="008017B3"/>
    <w:rsid w:val="00A02FD2"/>
    <w:rsid w:val="00A823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E6204"/>
  <w14:defaultImageDpi w14:val="300"/>
  <w15:docId w15:val="{53DA586A-A961-4EDB-9DD2-17D869B81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shukla</cp:lastModifiedBy>
  <cp:revision>5</cp:revision>
  <dcterms:created xsi:type="dcterms:W3CDTF">2013-12-23T23:15:00Z</dcterms:created>
  <dcterms:modified xsi:type="dcterms:W3CDTF">2026-10-01T08:50:00Z</dcterms:modified>
  <cp:category/>
</cp:coreProperties>
</file>